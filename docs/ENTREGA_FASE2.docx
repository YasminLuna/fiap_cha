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Entrega Fase 2</w:t>
      </w:r>
    </w:p>
    <w:p>
      <w:r>
        <w:t>Nome: Yasmin Luna</w:t>
      </w:r>
    </w:p>
    <w:p>
      <w:r>
        <w:t>Repositório: https://github.com/YasminLuna/fiap_cha</w:t>
      </w:r>
    </w:p>
    <w:p>
      <w:r>
        <w:t>Preencher o link do vídeo antes da entrega.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